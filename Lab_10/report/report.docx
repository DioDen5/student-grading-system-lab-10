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МІНІСТЕРСТВО ОСВІТИ І НАУКИ УКРАЇНИ</w:t>
        <w:br/>
      </w:r>
      <w:r>
        <w:t>ЛЬВІВСЬКИЙ НАЦІОНАЛЬНИЙ УНІВЕРСИТЕТ</w:t>
        <w:br/>
        <w:t>ІМЕНІ ІВАНА ФРАНКА</w:t>
        <w:br/>
        <w:t>Факультет електроніки та комп'ютерних технологій</w:t>
      </w:r>
    </w:p>
    <w:p>
      <w:r>
        <w:br/>
      </w:r>
    </w:p>
    <w:p>
      <w:pPr>
        <w:pStyle w:val="Title"/>
        <w:jc w:val="center"/>
      </w:pPr>
      <w:r>
        <w:t>ЗВІТ</w:t>
        <w:br/>
        <w:t>ДО ЛАБОРАТОРНОЇ РОБОТИ №10</w:t>
      </w:r>
    </w:p>
    <w:p>
      <w:pPr>
        <w:jc w:val="center"/>
      </w:pPr>
      <w:r>
        <w:rPr>
          <w:b/>
        </w:rPr>
        <w:t>Production Python Docker CI CD та захист проєкту</w:t>
        <w:br/>
      </w:r>
      <w:r>
        <w:t>Варіант 7 - система оцінювання студентів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</w:tcPr>
          <w:p>
            <w:r>
              <w:t>Виконав:</w:t>
              <w:br/>
              <w:t>студент групи ФеП-32</w:t>
              <w:br/>
              <w:t>Заставний Денис</w:t>
            </w:r>
          </w:p>
        </w:tc>
        <w:tc>
          <w:tcPr>
            <w:tcW w:type="dxa" w:w="5042"/>
          </w:tcPr>
          <w:p>
            <w:r>
              <w:t>Перевірив:</w:t>
              <w:br/>
              <w:t>Свелеба Сергій Андрійович</w:t>
            </w:r>
          </w:p>
        </w:tc>
      </w:tr>
      <w:tr>
        <w:tc>
          <w:tcPr>
            <w:tcW w:type="dxa" w:w="10084"/>
            <w:gridSpan w:val="2"/>
            <w:shd w:fill="EAF1F8"/>
          </w:tcPr>
          <w:p>
            <w:r>
              <w:t>Предмет: professional_python</w:t>
              <w:br/>
              <w:t>Лабораторна: Lab_10</w:t>
              <w:br/>
              <w:t>Варіант: 7</w:t>
            </w:r>
          </w:p>
        </w:tc>
      </w:tr>
    </w:tbl>
    <w:p>
      <w:r>
        <w:br/>
        <w:br/>
      </w:r>
    </w:p>
    <w:p>
      <w:pPr>
        <w:jc w:val="center"/>
      </w:pPr>
      <w:r>
        <w:t>Львів 2026</w:t>
      </w:r>
    </w:p>
    <w:p>
      <w:r>
        <w:br w:type="page"/>
      </w:r>
    </w:p>
    <w:p>
      <w:pPr>
        <w:pStyle w:val="Heading1"/>
      </w:pPr>
      <w:r>
        <w:t>1 Мета та результат</w:t>
      </w:r>
    </w:p>
    <w:p>
      <w:r>
        <w:t>Мета - перевести систему оцінювання студентів у production-oriented стан: відтворюване packaging, external configuration, безпечні secrets, Docker, quality gates, CI/CD і документація. Результат - package grade-service 1.0.0 та REST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rPr>
          <w:tblHeader w:val="true"/>
        </w:trPr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Вимога</w:t>
            </w:r>
          </w:p>
        </w:tc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Виконання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Предметна функціональність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students, subjects, grades, average/min/max, ranking, threshold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Production package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grade-service / grade_service, src-layout, version 1.0.0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Configuration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Pydantic Settings: APP_NAME, APP_ENV, DATABASE_URL, LOG_LEVEL, API_KEY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Packaging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wheel і sdist; clean environment install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Docker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multi-stage, non-root, volume, healthcheck, Compose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CI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Python 3.11/3.12, Ruff, mypy, pytest, build, Docker, artifact upload</w:t>
            </w:r>
          </w:p>
        </w:tc>
      </w:tr>
    </w:tbl>
    <w:p>
      <w:pPr>
        <w:pStyle w:val="Heading1"/>
      </w:pPr>
      <w:r>
        <w:t>2 Структура фінального проєкту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.github/workflows/ci.yml</w:t>
              <w:br/>
              <w:t>Lab_10/</w:t>
              <w:br/>
              <w:t xml:space="preserve">  src/grade_service/</w:t>
              <w:br/>
              <w:t xml:space="preserve">  tests/</w:t>
              <w:br/>
              <w:t xml:space="preserve">  migrations/</w:t>
              <w:br/>
              <w:t xml:space="preserve">  benchmarks/results/</w:t>
              <w:br/>
              <w:t xml:space="preserve">  report/report.docx</w:t>
              <w:br/>
              <w:t xml:space="preserve">  Dockerfile</w:t>
              <w:br/>
              <w:t xml:space="preserve">  docker-compose.yml</w:t>
              <w:br/>
              <w:t xml:space="preserve">  .env.example</w:t>
              <w:br/>
              <w:t xml:space="preserve">  .dockerignore</w:t>
              <w:br/>
              <w:t xml:space="preserve">  pyproject.toml</w:t>
              <w:br/>
              <w:t xml:space="preserve">  README.md</w:t>
            </w:r>
          </w:p>
        </w:tc>
      </w:tr>
    </w:tbl>
    <w:p>
      <w:r>
        <w:br w:type="page"/>
      </w:r>
    </w:p>
    <w:p>
      <w:pPr>
        <w:pStyle w:val="Heading1"/>
      </w:pPr>
      <w:r>
        <w:t>3 Packaging та metadata</w:t>
      </w:r>
    </w:p>
    <w:p>
      <w:r>
        <w:t>pyproject.toml використовує setuptools.build_meta, src-layout, requires-python &gt;=3.11, production dependencies, dev extra і console scripts. Semantic version - 1.0.0.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[project]</w:t>
              <w:br/>
              <w:t>name = "grade-service"</w:t>
              <w:br/>
              <w:t>version = "1.0.0"</w:t>
              <w:br/>
              <w:t>readme = "README.md"</w:t>
              <w:br/>
              <w:t>authors = [{name = "Denys Zastavnyi"}]</w:t>
              <w:br/>
              <w:t>license = "MIT"</w:t>
              <w:br/>
              <w:br/>
              <w:t>[project.scripts]</w:t>
              <w:br/>
              <w:t>grade-service = "grade_service.main:main"</w:t>
            </w:r>
          </w:p>
        </w:tc>
      </w:tr>
    </w:tbl>
    <w:p>
      <w:pPr>
        <w:pStyle w:val="Heading1"/>
      </w:pPr>
      <w:r>
        <w:t>4 Wheel sdist та чисте встановлення</w:t>
      </w:r>
    </w:p>
    <w:p>
      <w:r>
        <w:t>Команда python -m build успішно створила обидва distribution artifacts. Wheel встановлено з усіма dependencies в окреме virtual environment; package version і FastAPI title перевірені.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06400"/>
            <wp:docPr id="1" name="Picture 1" title="Рисунок 1 - вміст dist" descr="Wheel і source distribution grade-service 1.0.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1 - вміст dist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python -m build</w:t>
              <w:br/>
              <w:t>pip install dist/grade_service-1.0.0-py3-none-any.whl</w:t>
              <w:br/>
              <w:t>installed version: 1.0.0</w:t>
              <w:br/>
              <w:t>openapi title: Grade Service</w:t>
            </w:r>
          </w:p>
        </w:tc>
      </w:tr>
    </w:tbl>
    <w:p>
      <w:r>
        <w:br w:type="page"/>
      </w:r>
    </w:p>
    <w:p>
      <w:pPr>
        <w:pStyle w:val="Heading1"/>
      </w:pPr>
      <w:r>
        <w:t>5 Environment variables та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203864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362"/>
            <w:shd w:fill="203864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362"/>
            <w:shd w:fill="203864"/>
          </w:tcPr>
          <w:p>
            <w:r>
              <w:rPr>
                <w:b/>
                <w:color w:val="FFFFFF"/>
              </w:rPr>
              <w:t>Призначення</w:t>
            </w:r>
          </w:p>
        </w:tc>
      </w:tr>
      <w:tr>
        <w:tc>
          <w:tcPr>
            <w:tcW w:type="dxa" w:w="3362"/>
            <w:vAlign w:val="center"/>
            <w:shd w:fill="FFFFFF"/>
          </w:tcPr>
          <w:p>
            <w:r>
              <w:t>APP_NAME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Grade Service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OpenAPI title</w:t>
            </w:r>
          </w:p>
        </w:tc>
      </w:tr>
      <w:tr>
        <w:tc>
          <w:tcPr>
            <w:tcW w:type="dxa" w:w="3362"/>
            <w:vAlign w:val="center"/>
            <w:shd w:fill="F5F8FB"/>
          </w:tcPr>
          <w:p>
            <w:r>
              <w:t>APP_ENV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development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development, test або production</w:t>
            </w:r>
          </w:p>
        </w:tc>
      </w:tr>
      <w:tr>
        <w:tc>
          <w:tcPr>
            <w:tcW w:type="dxa" w:w="3362"/>
            <w:vAlign w:val="center"/>
            <w:shd w:fill="FFFFFF"/>
          </w:tcPr>
          <w:p>
            <w:r>
              <w:t>DATABASE_URL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sqlite:///data/grading.db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SQLAlchemy connection</w:t>
            </w:r>
          </w:p>
        </w:tc>
      </w:tr>
      <w:tr>
        <w:tc>
          <w:tcPr>
            <w:tcW w:type="dxa" w:w="3362"/>
            <w:vAlign w:val="center"/>
            <w:shd w:fill="F5F8FB"/>
          </w:tcPr>
          <w:p>
            <w:r>
              <w:t>LOG_LEVEL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INFO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production logging level</w:t>
            </w:r>
          </w:p>
        </w:tc>
      </w:tr>
      <w:tr>
        <w:tc>
          <w:tcPr>
            <w:tcW w:type="dxa" w:w="3362"/>
            <w:vAlign w:val="center"/>
            <w:shd w:fill="FFFFFF"/>
          </w:tcPr>
          <w:p>
            <w:r>
              <w:t>API_KEY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empty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optional runtime secret</w:t>
            </w:r>
          </w:p>
        </w:tc>
      </w:tr>
    </w:tbl>
    <w:p>
      <w:r>
        <w:t>.env.example документує variables без реальних secrets; .env виключений з Git і Docker context. Audit не виявив hard-coded passwords, tokens або credentials у source, README чи Dockerfile.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APP_NAME=Grade Service</w:t>
              <w:br/>
              <w:t>APP_ENV=development</w:t>
              <w:br/>
              <w:t>DATABASE_URL=sqlite:///data/grading.db</w:t>
              <w:br/>
              <w:t>LOG_LEVEL=INFO</w:t>
              <w:br/>
              <w:t>API_KEY=</w:t>
            </w:r>
          </w:p>
        </w:tc>
      </w:tr>
    </w:tbl>
    <w:p>
      <w:pPr>
        <w:pStyle w:val="Heading1"/>
      </w:pPr>
      <w:r>
        <w:t>6 Config та logging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class Settings(BaseSettings):</w:t>
              <w:br/>
              <w:t xml:space="preserve">    environment: Literal["development", "test", "production"] = Field(</w:t>
              <w:br/>
              <w:t xml:space="preserve">        default="development", validation_alias="APP_ENV"</w:t>
              <w:br/>
              <w:t xml:space="preserve">    )</w:t>
              <w:br/>
              <w:t xml:space="preserve">    database_url: str = "sqlite:///data/grading.db"</w:t>
              <w:br/>
              <w:t xml:space="preserve">    log_level: str = "INFO"</w:t>
            </w:r>
          </w:p>
        </w:tc>
      </w:tr>
    </w:tbl>
    <w:p>
      <w:r>
        <w:t>logging.basicConfig формує timestamp, level, logger name і message; print для production events не використовується.</w:t>
      </w:r>
    </w:p>
    <w:p>
      <w:r>
        <w:br w:type="page"/>
      </w:r>
    </w:p>
    <w:p>
      <w:pPr>
        <w:pStyle w:val="Heading1"/>
      </w:pPr>
      <w:r>
        <w:t>7 REST API та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20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62"/>
            <w:shd w:fill="203864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62"/>
            <w:shd w:fill="203864"/>
          </w:tcPr>
          <w:p>
            <w:r>
              <w:rPr>
                <w:b/>
                <w:color w:val="FFFFFF"/>
              </w:rPr>
              <w:t>Призначення</w:t>
            </w:r>
          </w:p>
        </w:tc>
      </w:tr>
      <w:tr>
        <w:tc>
          <w:tcPr>
            <w:tcW w:type="dxa" w:w="3362"/>
            <w:vAlign w:val="center"/>
            <w:shd w:fill="FFFFFF"/>
          </w:tcPr>
          <w:p>
            <w:r>
              <w:t>GET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/health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status, environment, version</w:t>
            </w:r>
          </w:p>
        </w:tc>
      </w:tr>
      <w:tr>
        <w:tc>
          <w:tcPr>
            <w:tcW w:type="dxa" w:w="3362"/>
            <w:vAlign w:val="center"/>
            <w:shd w:fill="F5F8FB"/>
          </w:tcPr>
          <w:p>
            <w:r>
              <w:t>GET/POST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/students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ranking/filter та create</w:t>
            </w:r>
          </w:p>
        </w:tc>
      </w:tr>
      <w:tr>
        <w:tc>
          <w:tcPr>
            <w:tcW w:type="dxa" w:w="3362"/>
            <w:vAlign w:val="center"/>
            <w:shd w:fill="FFFFFF"/>
          </w:tcPr>
          <w:p>
            <w:r>
              <w:t>GET/POST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/subjects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list та create</w:t>
            </w:r>
          </w:p>
        </w:tc>
      </w:tr>
      <w:tr>
        <w:tc>
          <w:tcPr>
            <w:tcW w:type="dxa" w:w="3362"/>
            <w:vAlign w:val="center"/>
            <w:shd w:fill="F5F8FB"/>
          </w:tcPr>
          <w:p>
            <w:r>
              <w:t>GET/POST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/grades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list та create</w:t>
            </w:r>
          </w:p>
        </w:tc>
      </w:tr>
      <w:tr>
        <w:tc>
          <w:tcPr>
            <w:tcW w:type="dxa" w:w="3362"/>
            <w:vAlign w:val="center"/>
            <w:shd w:fill="FFFFFF"/>
          </w:tcPr>
          <w:p>
            <w:r>
              <w:t>GET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/students/{id}/average</w:t>
            </w:r>
          </w:p>
        </w:tc>
        <w:tc>
          <w:tcPr>
            <w:tcW w:type="dxa" w:w="3362"/>
            <w:vAlign w:val="center"/>
            <w:shd w:fill="FFFFFF"/>
          </w:tcPr>
          <w:p>
            <w:r>
              <w:t>average/min/max/performance</w:t>
            </w:r>
          </w:p>
        </w:tc>
      </w:tr>
      <w:tr>
        <w:tc>
          <w:tcPr>
            <w:tcW w:type="dxa" w:w="3362"/>
            <w:vAlign w:val="center"/>
            <w:shd w:fill="F5F8FB"/>
          </w:tcPr>
          <w:p>
            <w:r>
              <w:t>PATCH/DELETE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/grades/{id}</w:t>
            </w:r>
          </w:p>
        </w:tc>
        <w:tc>
          <w:tcPr>
            <w:tcW w:type="dxa" w:w="3362"/>
            <w:vAlign w:val="center"/>
            <w:shd w:fill="F5F8FB"/>
          </w:tcPr>
          <w:p>
            <w:r>
              <w:t>update/delete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06400"/>
            <wp:docPr id="2" name="Picture 2" title="Рисунок 2 - production health endpoint" descr="HTTP 200 із production environment і version 1.0.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2 - production health endpoint</w:t>
      </w:r>
    </w:p>
    <w:p>
      <w:r>
        <w:t>Swagger UI доступний у /docs, ReDoc - /redoc, machine-readable schema - /openapi.json.</w:t>
      </w:r>
    </w:p>
    <w:p>
      <w:pPr>
        <w:pStyle w:val="Heading1"/>
      </w:pPr>
      <w:r>
        <w:t>8 Tests</w:t>
      </w:r>
    </w:p>
    <w:p>
      <w:r>
        <w:t>Усі 66 тестів пройшли; coverage 96.41%, що перевищує обов'язковий threshold 80%. Окремо перевірено ProcessPoolExecutor без пропусків тестів.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79200"/>
            <wp:docPr id="3" name="Picture 3" title="Рисунок 3 - pytest та coverage" descr="66 passed і coverage 96.41 perc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3 - pytest та coverage</w:t>
      </w:r>
    </w:p>
    <w:p>
      <w:r>
        <w:br w:type="page"/>
      </w:r>
    </w:p>
    <w:p>
      <w:pPr>
        <w:pStyle w:val="Heading1"/>
      </w:pPr>
      <w:r>
        <w:t>9 Docker production image</w:t>
      </w:r>
    </w:p>
    <w:p>
      <w:r>
        <w:t>Dockerfile має builder stage для wheel та мінімальний runtime stage. Application запускається user appuser UID 10001, не root. /app/data винесений у volume. HEALTHCHECK викликає /health.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FROM python:3.12-slim AS builder</w:t>
              <w:br/>
              <w:t>RUN python -m pip install --no-cache-dir build &amp;&amp; python -m build --wheel</w:t>
              <w:br/>
              <w:br/>
              <w:t>FROM python:3.12-slim AS runtime</w:t>
              <w:br/>
              <w:t>RUN useradd --create-home --uid 10001 appuser</w:t>
              <w:br/>
              <w:t>USER appuser</w:t>
              <w:br/>
              <w:t>VOLUME ["/app/data"]</w:t>
              <w:br/>
              <w:t>HEALTHCHECK CMD python -c "import urllib.request; urllib.request.urlopen('http://localhost:8000/health')"</w:t>
              <w:br/>
              <w:t>CMD ["uvicorn", "grade_service.api:app", "--host", "0.0.0.0", "--port", "8000"]</w:t>
            </w:r>
          </w:p>
        </w:tc>
      </w:tr>
    </w:tbl>
    <w:p>
      <w:pPr>
        <w:pStyle w:val="Heading1"/>
      </w:pPr>
      <w:r>
        <w:t>10 Docker build та run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docker build -t grade-service:1.0.0 .</w:t>
              <w:br/>
              <w:t>docker run --rm -p 8000:8000 \</w:t>
              <w:br/>
              <w:t xml:space="preserve">  -e APP_ENV=production \</w:t>
              <w:br/>
              <w:t xml:space="preserve">  -e LOG_LEVEL=INFO \</w:t>
              <w:br/>
              <w:t xml:space="preserve">  -e DATABASE_URL=sqlite:////app/data/grading.db \</w:t>
              <w:br/>
              <w:t xml:space="preserve">  -v grade_data:/app/data grade-service:1.0.0</w:t>
            </w:r>
          </w:p>
        </w:tc>
      </w:tr>
    </w:tbl>
    <w:p>
      <w:r>
        <w:t>.dockerignore виключає .git, .env, caches, tests, report, dist/build та egg-info. GitHub Actions реально будує image, запускає container і перевіряє /health.</w:t>
      </w:r>
    </w:p>
    <w:p>
      <w:r>
        <w:br w:type="page"/>
      </w:r>
    </w:p>
    <w:p>
      <w:pPr>
        <w:pStyle w:val="Heading1"/>
      </w:pPr>
      <w:r>
        <w:t>11 Quality gates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16800"/>
            <wp:docPr id="4" name="Picture 4" title="Рисунок 4 - Ruff і mypy" descr="Lint, format check та type checking успішн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4 - Ruff і mypy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rPr>
          <w:tblHeader w:val="true"/>
        </w:trPr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Перевірка</w:t>
            </w:r>
          </w:p>
        </w:tc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Результат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ruff check .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All checks passed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ruff format --check .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28 files already formatted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mypy src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Success: no issues in 16 source files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pytest -q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66 passed; coverage 96.41%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python -m build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wheel + sdist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wheel install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version 1.0.0 imported in clean venv</w:t>
            </w:r>
          </w:p>
        </w:tc>
      </w:tr>
    </w:tbl>
    <w:p>
      <w:pPr>
        <w:pStyle w:val="Heading1"/>
      </w:pPr>
      <w:r>
        <w:t>12 GitHub Actions CI</w:t>
      </w:r>
    </w:p>
    <w:p>
      <w:r>
        <w:t>Workflow запускається на push main і pull_request. Quality job використовує matrix Python 3.11/3.12; Docker job будує image, запускає container і чекає HTTP 200 /health. Wheel/sdist завантажуються як workflow artifact. Фінальний run #3 для commit 2d2b4cc завершився зі статусом Success за 41 секунду.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jobs:</w:t>
              <w:br/>
              <w:t xml:space="preserve">  quality:</w:t>
              <w:br/>
              <w:t xml:space="preserve">    strategy:</w:t>
              <w:br/>
              <w:t xml:space="preserve">      matrix:</w:t>
              <w:br/>
              <w:t xml:space="preserve">        python-version: ["3.11", "3.12"]</w:t>
              <w:br/>
              <w:t xml:space="preserve">    steps: Ruff -&gt; format -&gt; mypy -&gt; pytest -&gt; build -&gt; upload artifact</w:t>
              <w:br/>
              <w:t xml:space="preserve">  docker:</w:t>
              <w:br/>
              <w:t xml:space="preserve">    steps: docker build -&gt; docker run -&gt; curl /health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27200"/>
            <wp:docPr id="5" name="Picture 5" title="Рисунок 5 - green GitHub Actions pipeline" descr="Успішні quality matrix і Docker production image job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5 - green GitHub Actions pipeline</w:t>
      </w:r>
    </w:p>
    <w:p>
      <w:r>
        <w:br w:type="page"/>
      </w:r>
    </w:p>
    <w:p>
      <w:pPr>
        <w:pStyle w:val="Heading1"/>
      </w:pPr>
      <w:r>
        <w:t>13 README Git та production checklist</w:t>
      </w:r>
    </w:p>
    <w:p>
      <w:r>
        <w:t>README описує предметну систему, installation, configuration, local/Docker run, API, tests, package build, project structure, CI/CD та demonstration scenario. Commit message описує production release; version 1.0.0 визначена в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rPr>
          <w:tblHeader w:val="true"/>
        </w:trPr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Checklist</w:t>
            </w:r>
          </w:p>
        </w:tc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Local API і /health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Tests і coverage &gt;=80%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Ruff lint/format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mypy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wheel і sdist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clean wheel install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.env ignored, .env.example exists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no secrets in Git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multi-stage non-root Docker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persistent volume і healthcheck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REST API і database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README актуальний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PASS</w:t>
            </w:r>
          </w:p>
        </w:tc>
      </w:tr>
      <w:tr>
        <w:tc>
          <w:tcPr>
            <w:tcW w:type="dxa" w:w="5042"/>
            <w:vAlign w:val="center"/>
            <w:shd w:fill="FFFFFF"/>
          </w:tcPr>
          <w:p>
            <w:r>
              <w:t>CI pipeline</w:t>
            </w:r>
          </w:p>
        </w:tc>
        <w:tc>
          <w:tcPr>
            <w:tcW w:type="dxa" w:w="5042"/>
            <w:vAlign w:val="center"/>
            <w:shd w:fill="FFFFFF"/>
          </w:tcPr>
          <w:p>
            <w:r>
              <w:t>PASS після GitHub Actions</w:t>
            </w:r>
          </w:p>
        </w:tc>
      </w:tr>
      <w:tr>
        <w:tc>
          <w:tcPr>
            <w:tcW w:type="dxa" w:w="5042"/>
            <w:vAlign w:val="center"/>
            <w:shd w:fill="F5F8FB"/>
          </w:tcPr>
          <w:p>
            <w:r>
              <w:t>version 1.0.0</w:t>
            </w:r>
          </w:p>
        </w:tc>
        <w:tc>
          <w:tcPr>
            <w:tcW w:type="dxa" w:w="5042"/>
            <w:vAlign w:val="center"/>
            <w:shd w:fill="F5F8FB"/>
          </w:tcPr>
          <w:p>
            <w:r>
              <w:t>PASS</w:t>
            </w:r>
          </w:p>
        </w:tc>
      </w:tr>
    </w:tbl>
    <w:p>
      <w:pPr>
        <w:pStyle w:val="Heading1"/>
      </w:pPr>
      <w:r>
        <w:t>14 Сценарій захисту</w:t>
      </w:r>
    </w:p>
    <w:p>
      <w:r>
        <w:t>Показати repository і структуру; environment/secrets; запустити Ruff, mypy і pytest; створити та встановити wheel; пояснити Dockerfile; показати /health, /docs, persistence; завершити green CI та workflow artifacts.</w:t>
      </w:r>
    </w:p>
    <w:p>
      <w:r>
        <w:br w:type="page"/>
      </w:r>
    </w:p>
    <w:p>
      <w:pPr>
        <w:pStyle w:val="Heading1"/>
      </w:pPr>
      <w:r>
        <w:t>15 1 Контрольні питання 1-35</w:t>
      </w:r>
    </w:p>
    <w:p>
      <w:r>
        <w:rPr>
          <w:b/>
        </w:rPr>
        <w:t xml:space="preserve">1. Що таке Python package? </w:t>
      </w:r>
      <w:r>
        <w:t>Каталог модулів Python, який можна імпортувати як єдину систему.</w:t>
      </w:r>
    </w:p>
    <w:p>
      <w:r>
        <w:rPr>
          <w:b/>
        </w:rPr>
        <w:t xml:space="preserve">2. Що таке distribution package? </w:t>
      </w:r>
      <w:r>
        <w:t>Артефакт для встановлення: wheel або source distribution.</w:t>
      </w:r>
    </w:p>
    <w:p>
      <w:r>
        <w:rPr>
          <w:b/>
        </w:rPr>
        <w:t xml:space="preserve">3. Що таке wheel? </w:t>
      </w:r>
      <w:r>
        <w:t>Готовий стандартний формат інсталяції Python package.</w:t>
      </w:r>
    </w:p>
    <w:p>
      <w:r>
        <w:rPr>
          <w:b/>
        </w:rPr>
        <w:t xml:space="preserve">4. Яке розширення має wheel? </w:t>
      </w:r>
      <w:r>
        <w:t>.whl.</w:t>
      </w:r>
    </w:p>
    <w:p>
      <w:r>
        <w:rPr>
          <w:b/>
        </w:rPr>
        <w:t xml:space="preserve">5. Що таке sdist? </w:t>
      </w:r>
      <w:r>
        <w:t>Архів source code і metadata для повторного build.</w:t>
      </w:r>
    </w:p>
    <w:p>
      <w:r>
        <w:rPr>
          <w:b/>
        </w:rPr>
        <w:t xml:space="preserve">6. Для чого pyproject.toml? </w:t>
      </w:r>
      <w:r>
        <w:t>Для build system, metadata, dependencies та конфігурації tools.</w:t>
      </w:r>
    </w:p>
    <w:p>
      <w:r>
        <w:rPr>
          <w:b/>
        </w:rPr>
        <w:t xml:space="preserve">7. Що містить build-system? </w:t>
      </w:r>
      <w:r>
        <w:t>Build backend і залежності, потрібні для створення distribution.</w:t>
      </w:r>
    </w:p>
    <w:p>
      <w:r>
        <w:rPr>
          <w:b/>
        </w:rPr>
        <w:t xml:space="preserve">8. Що містить project? </w:t>
      </w:r>
      <w:r>
        <w:t>Name, version, description, authors, dependencies, scripts та Python version.</w:t>
      </w:r>
    </w:p>
    <w:p>
      <w:r>
        <w:rPr>
          <w:b/>
        </w:rPr>
        <w:t xml:space="preserve">9. Як створити wheel? </w:t>
      </w:r>
      <w:r>
        <w:t>python -m build --wheel або python -m build.</w:t>
      </w:r>
    </w:p>
    <w:p>
      <w:r>
        <w:rPr>
          <w:b/>
        </w:rPr>
        <w:t xml:space="preserve">10. Як створити sdist? </w:t>
      </w:r>
      <w:r>
        <w:t>python -m build --sdist або python -m build.</w:t>
      </w:r>
    </w:p>
    <w:p>
      <w:r>
        <w:rPr>
          <w:b/>
        </w:rPr>
        <w:t xml:space="preserve">11. Для чого python -m build? </w:t>
      </w:r>
      <w:r>
        <w:t>Ізольовано створює wheel і sdist за pyproject.toml.</w:t>
      </w:r>
    </w:p>
    <w:p>
      <w:r>
        <w:rPr>
          <w:b/>
        </w:rPr>
        <w:t xml:space="preserve">12. Що таке semantic versioning? </w:t>
      </w:r>
      <w:r>
        <w:t>Схема MAJOR.MINOR.PATCH.</w:t>
      </w:r>
    </w:p>
    <w:p>
      <w:r>
        <w:rPr>
          <w:b/>
        </w:rPr>
        <w:t xml:space="preserve">13. Що означає MAJOR? </w:t>
      </w:r>
      <w:r>
        <w:t>Несумісні зміни public API.</w:t>
      </w:r>
    </w:p>
    <w:p>
      <w:r>
        <w:rPr>
          <w:b/>
        </w:rPr>
        <w:t xml:space="preserve">14. Що означає MINOR? </w:t>
      </w:r>
      <w:r>
        <w:t>Зворотно сумісна нова функціональність.</w:t>
      </w:r>
    </w:p>
    <w:p>
      <w:r>
        <w:rPr>
          <w:b/>
        </w:rPr>
        <w:t xml:space="preserve">15. Що означає PATCH? </w:t>
      </w:r>
      <w:r>
        <w:t>Зворотно сумісні виправлення.</w:t>
      </w:r>
    </w:p>
    <w:p>
      <w:r>
        <w:rPr>
          <w:b/>
        </w:rPr>
        <w:t xml:space="preserve">16. Що таке environment variable? </w:t>
      </w:r>
      <w:r>
        <w:t>Параметр процесу, переданий середовищем поза source code.</w:t>
      </w:r>
    </w:p>
    <w:p>
      <w:r>
        <w:rPr>
          <w:b/>
        </w:rPr>
        <w:t xml:space="preserve">17. Навіщо configuration виносити з коду? </w:t>
      </w:r>
      <w:r>
        <w:t>Щоб один image працював у різних environments без редагування коду.</w:t>
      </w:r>
    </w:p>
    <w:p>
      <w:r>
        <w:rPr>
          <w:b/>
        </w:rPr>
        <w:t xml:space="preserve">18. Що таке secret? </w:t>
      </w:r>
      <w:r>
        <w:t>Конфіденційне значення, що надає доступ або ідентифікує користувача.</w:t>
      </w:r>
    </w:p>
    <w:p>
      <w:r>
        <w:rPr>
          <w:b/>
        </w:rPr>
        <w:t xml:space="preserve">19. Приклади secrets? </w:t>
      </w:r>
      <w:r>
        <w:t>Passwords, API keys, access tokens, private keys, credentials.</w:t>
      </w:r>
    </w:p>
    <w:p>
      <w:r>
        <w:rPr>
          <w:b/>
        </w:rPr>
        <w:t xml:space="preserve">20. Чому secrets не можна commit? </w:t>
      </w:r>
      <w:r>
        <w:t>Git history довго зберігає їх і робить витік важко відкличним.</w:t>
      </w:r>
    </w:p>
    <w:p>
      <w:r>
        <w:rPr>
          <w:b/>
        </w:rPr>
        <w:t xml:space="preserve">21. Для чого .env? </w:t>
      </w:r>
      <w:r>
        <w:t>Для локального набору environment variables.</w:t>
      </w:r>
    </w:p>
    <w:p>
      <w:r>
        <w:rPr>
          <w:b/>
        </w:rPr>
        <w:t xml:space="preserve">22. Чому .env у .gitignore? </w:t>
      </w:r>
      <w:r>
        <w:t>Він може містити реальні локальні secrets.</w:t>
      </w:r>
    </w:p>
    <w:p>
      <w:r>
        <w:rPr>
          <w:b/>
        </w:rPr>
        <w:t xml:space="preserve">23. Для чого .env.example? </w:t>
      </w:r>
      <w:r>
        <w:t>Документує необхідні змінні без секретних значень.</w:t>
      </w:r>
    </w:p>
    <w:p>
      <w:r>
        <w:rPr>
          <w:b/>
        </w:rPr>
        <w:t xml:space="preserve">24. Що таке Docker? </w:t>
      </w:r>
      <w:r>
        <w:t>Платформа створення і запуску ізольованих container environments.</w:t>
      </w:r>
    </w:p>
    <w:p>
      <w:r>
        <w:rPr>
          <w:b/>
        </w:rPr>
        <w:t xml:space="preserve">25. Що таке Dockerfile? </w:t>
      </w:r>
      <w:r>
        <w:t>Декларативні інструкції побудови image.</w:t>
      </w:r>
    </w:p>
    <w:p>
      <w:r>
        <w:rPr>
          <w:b/>
        </w:rPr>
        <w:t xml:space="preserve">26. Що таке Docker image? </w:t>
      </w:r>
      <w:r>
        <w:t>Незмінний шаблон filesystem і startup configuration.</w:t>
      </w:r>
    </w:p>
    <w:p>
      <w:r>
        <w:rPr>
          <w:b/>
        </w:rPr>
        <w:t xml:space="preserve">27. Що таке Docker container? </w:t>
      </w:r>
      <w:r>
        <w:t>Запущений ізольований instance image.</w:t>
      </w:r>
    </w:p>
    <w:p>
      <w:r>
        <w:rPr>
          <w:b/>
        </w:rPr>
        <w:t xml:space="preserve">28. Image відрізняється від container? </w:t>
      </w:r>
      <w:r>
        <w:t>Image є шаблоном; container є його runtime instance.</w:t>
      </w:r>
    </w:p>
    <w:p>
      <w:r>
        <w:rPr>
          <w:b/>
        </w:rPr>
        <w:t xml:space="preserve">29. Для чого docker build? </w:t>
      </w:r>
      <w:r>
        <w:t>Для створення image із Dockerfile і build context.</w:t>
      </w:r>
    </w:p>
    <w:p>
      <w:r>
        <w:rPr>
          <w:b/>
        </w:rPr>
        <w:t xml:space="preserve">30. Для чого docker run? </w:t>
      </w:r>
      <w:r>
        <w:t>Для створення та запуску container з image.</w:t>
      </w:r>
    </w:p>
    <w:p>
      <w:r>
        <w:rPr>
          <w:b/>
        </w:rPr>
        <w:t xml:space="preserve">31. Що робить EXPOSE? </w:t>
      </w:r>
      <w:r>
        <w:t>Документує порт, який слухає application.</w:t>
      </w:r>
    </w:p>
    <w:p>
      <w:r>
        <w:rPr>
          <w:b/>
        </w:rPr>
        <w:t xml:space="preserve">32. Що робить CMD? </w:t>
      </w:r>
      <w:r>
        <w:t>Задає default process container.</w:t>
      </w:r>
    </w:p>
    <w:p>
      <w:r>
        <w:rPr>
          <w:b/>
        </w:rPr>
        <w:t xml:space="preserve">33. Для чого WORKDIR? </w:t>
      </w:r>
      <w:r>
        <w:t>Встановлює робочий каталог наступних інструкцій.</w:t>
      </w:r>
    </w:p>
    <w:p>
      <w:r>
        <w:rPr>
          <w:b/>
        </w:rPr>
        <w:t xml:space="preserve">34. Що робить COPY? </w:t>
      </w:r>
      <w:r>
        <w:t>Копіює файли build context у image.</w:t>
      </w:r>
    </w:p>
    <w:p>
      <w:r>
        <w:rPr>
          <w:b/>
        </w:rPr>
        <w:t xml:space="preserve">35. Для чого .dockerignore? </w:t>
      </w:r>
      <w:r>
        <w:t>Виключає непотрібні й секретні файли з context.</w:t>
      </w:r>
    </w:p>
    <w:p>
      <w:r>
        <w:br w:type="page"/>
      </w:r>
    </w:p>
    <w:p>
      <w:pPr>
        <w:pStyle w:val="Heading1"/>
      </w:pPr>
      <w:r>
        <w:t>15 2 Контрольні питання 36-70</w:t>
      </w:r>
    </w:p>
    <w:p>
      <w:r>
        <w:rPr>
          <w:b/>
        </w:rPr>
        <w:t xml:space="preserve">36. Що таке Docker volume? </w:t>
      </w:r>
      <w:r>
        <w:t>Persistent storage поза writable layer container.</w:t>
      </w:r>
    </w:p>
    <w:p>
      <w:r>
        <w:rPr>
          <w:b/>
        </w:rPr>
        <w:t xml:space="preserve">37. Для чого health endpoint? </w:t>
      </w:r>
      <w:r>
        <w:t>Для автоматичної перевірки доступності application.</w:t>
      </w:r>
    </w:p>
    <w:p>
      <w:r>
        <w:rPr>
          <w:b/>
        </w:rPr>
        <w:t xml:space="preserve">38. Що таке CI? </w:t>
      </w:r>
      <w:r>
        <w:t>Автоматична інтеграція змін через quality, tests і build.</w:t>
      </w:r>
    </w:p>
    <w:p>
      <w:r>
        <w:rPr>
          <w:b/>
        </w:rPr>
        <w:t xml:space="preserve">39. Що таке CD? </w:t>
      </w:r>
      <w:r>
        <w:t>Автоматизована підготовка або deployment перевіреного release.</w:t>
      </w:r>
    </w:p>
    <w:p>
      <w:r>
        <w:rPr>
          <w:b/>
        </w:rPr>
        <w:t xml:space="preserve">40. Що таке GitHub Actions? </w:t>
      </w:r>
      <w:r>
        <w:t>GitHub-платформа виконання workflow.</w:t>
      </w:r>
    </w:p>
    <w:p>
      <w:r>
        <w:rPr>
          <w:b/>
        </w:rPr>
        <w:t xml:space="preserve">41. Що таке workflow? </w:t>
      </w:r>
      <w:r>
        <w:t>YAML-опис triggers, jobs і steps.</w:t>
      </w:r>
    </w:p>
    <w:p>
      <w:r>
        <w:rPr>
          <w:b/>
        </w:rPr>
        <w:t xml:space="preserve">42. Що таке job? </w:t>
      </w:r>
      <w:r>
        <w:t>Набір steps на одному runner.</w:t>
      </w:r>
    </w:p>
    <w:p>
      <w:r>
        <w:rPr>
          <w:b/>
        </w:rPr>
        <w:t xml:space="preserve">43. Що таке step? </w:t>
      </w:r>
      <w:r>
        <w:t>Окрема команда або reusable action у job.</w:t>
      </w:r>
    </w:p>
    <w:p>
      <w:r>
        <w:rPr>
          <w:b/>
        </w:rPr>
        <w:t xml:space="preserve">44. Що таке runner? </w:t>
      </w:r>
      <w:r>
        <w:t>Машина, яка виконує job.</w:t>
      </w:r>
    </w:p>
    <w:p>
      <w:r>
        <w:rPr>
          <w:b/>
        </w:rPr>
        <w:t xml:space="preserve">45. Коли запускається CI? </w:t>
      </w:r>
      <w:r>
        <w:t>На push і pull request; за потреби manual/schedule.</w:t>
      </w:r>
    </w:p>
    <w:p>
      <w:r>
        <w:rPr>
          <w:b/>
        </w:rPr>
        <w:t xml:space="preserve">46. Для чого lint? </w:t>
      </w:r>
      <w:r>
        <w:t>Для виявлення style issues, bugs та unused code.</w:t>
      </w:r>
    </w:p>
    <w:p>
      <w:r>
        <w:rPr>
          <w:b/>
        </w:rPr>
        <w:t xml:space="preserve">47. Для чого Ruff? </w:t>
      </w:r>
      <w:r>
        <w:t>Швидкий Python linter і formatter.</w:t>
      </w:r>
    </w:p>
    <w:p>
      <w:r>
        <w:rPr>
          <w:b/>
        </w:rPr>
        <w:t xml:space="preserve">48. Для чого mypy? </w:t>
      </w:r>
      <w:r>
        <w:t>Для static type checking до runtime.</w:t>
      </w:r>
    </w:p>
    <w:p>
      <w:r>
        <w:rPr>
          <w:b/>
        </w:rPr>
        <w:t xml:space="preserve">49. Що таке type checking? </w:t>
      </w:r>
      <w:r>
        <w:t>Перевірка узгодженості declared та inferred types.</w:t>
      </w:r>
    </w:p>
    <w:p>
      <w:r>
        <w:rPr>
          <w:b/>
        </w:rPr>
        <w:t xml:space="preserve">50. Навіщо tests у CI? </w:t>
      </w:r>
      <w:r>
        <w:t>Щоб кожна зміна автоматично проходила regression checks.</w:t>
      </w:r>
    </w:p>
    <w:p>
      <w:r>
        <w:rPr>
          <w:b/>
        </w:rPr>
        <w:t xml:space="preserve">51. Навіщо package build у CI? </w:t>
      </w:r>
      <w:r>
        <w:t>Щоб гарантувати коректні wheel/sdist metadata та files.</w:t>
      </w:r>
    </w:p>
    <w:p>
      <w:r>
        <w:rPr>
          <w:b/>
        </w:rPr>
        <w:t xml:space="preserve">52. Навіщо Docker build у CI? </w:t>
      </w:r>
      <w:r>
        <w:t>Щоб Dockerfile і module path не ламали release.</w:t>
      </w:r>
    </w:p>
    <w:p>
      <w:r>
        <w:rPr>
          <w:b/>
        </w:rPr>
        <w:t xml:space="preserve">53. Що таке GitHub Secret? </w:t>
      </w:r>
      <w:r>
        <w:t>Encrypted repository value для workflow.</w:t>
      </w:r>
    </w:p>
    <w:p>
      <w:r>
        <w:rPr>
          <w:b/>
        </w:rPr>
        <w:t xml:space="preserve">54. Як використовувати secret? </w:t>
      </w:r>
      <w:r>
        <w:t>Через вираз secrets.NAME, не hard-code у YAML.</w:t>
      </w:r>
    </w:p>
    <w:p>
      <w:r>
        <w:rPr>
          <w:b/>
        </w:rPr>
        <w:t xml:space="preserve">55. Що таке documentation? </w:t>
      </w:r>
      <w:r>
        <w:t>Опис призначення, API, configuration та operation.</w:t>
      </w:r>
    </w:p>
    <w:p>
      <w:r>
        <w:rPr>
          <w:b/>
        </w:rPr>
        <w:t xml:space="preserve">56. Що повинен містити README? </w:t>
      </w:r>
      <w:r>
        <w:t>Features, install, config, run, API, tests, Docker, CI та structure.</w:t>
      </w:r>
    </w:p>
    <w:p>
      <w:r>
        <w:rPr>
          <w:b/>
        </w:rPr>
        <w:t xml:space="preserve">57. Для чого docstrings? </w:t>
      </w:r>
      <w:r>
        <w:t>Документують contract функцій, arguments, return та exceptions.</w:t>
      </w:r>
    </w:p>
    <w:p>
      <w:r>
        <w:rPr>
          <w:b/>
        </w:rPr>
        <w:t xml:space="preserve">58. Що таке OpenAPI? </w:t>
      </w:r>
      <w:r>
        <w:t>Стандартний machine-readable опис HTTP API.</w:t>
      </w:r>
    </w:p>
    <w:p>
      <w:r>
        <w:rPr>
          <w:b/>
        </w:rPr>
        <w:t xml:space="preserve">59. Що таке /docs? </w:t>
      </w:r>
      <w:r>
        <w:t>Swagger UI, згенерований FastAPI з OpenAPI.</w:t>
      </w:r>
    </w:p>
    <w:p>
      <w:r>
        <w:rPr>
          <w:b/>
        </w:rPr>
        <w:t xml:space="preserve">60. Що таке /openapi.json? </w:t>
      </w:r>
      <w:r>
        <w:t>JSON schema endpoints, models та operations.</w:t>
      </w:r>
    </w:p>
    <w:p>
      <w:r>
        <w:rPr>
          <w:b/>
        </w:rPr>
        <w:t xml:space="preserve">61. Що таке logging? </w:t>
      </w:r>
      <w:r>
        <w:t>Структурована фіксація runtime events з level і timestamp.</w:t>
      </w:r>
    </w:p>
    <w:p>
      <w:r>
        <w:rPr>
          <w:b/>
        </w:rPr>
        <w:t xml:space="preserve">62. Чому logging краще за print? </w:t>
      </w:r>
      <w:r>
        <w:t>Має levels, format, handlers і централізоване керування.</w:t>
      </w:r>
    </w:p>
    <w:p>
      <w:r>
        <w:rPr>
          <w:b/>
        </w:rPr>
        <w:t xml:space="preserve">63. Що таке production configuration? </w:t>
      </w:r>
      <w:r>
        <w:t>Стабільні settings без reload/debug, із externalized config.</w:t>
      </w:r>
    </w:p>
    <w:p>
      <w:r>
        <w:rPr>
          <w:b/>
        </w:rPr>
        <w:t xml:space="preserve">64. Development проти production? </w:t>
      </w:r>
      <w:r>
        <w:t>Development оптимізує feedback; production - stability/security.</w:t>
      </w:r>
    </w:p>
    <w:p>
      <w:r>
        <w:rPr>
          <w:b/>
        </w:rPr>
        <w:t xml:space="preserve">65. Що таке Docker healthcheck? </w:t>
      </w:r>
      <w:r>
        <w:t>Періодична команда, що позначає container healthy/unhealthy.</w:t>
      </w:r>
    </w:p>
    <w:p>
      <w:r>
        <w:rPr>
          <w:b/>
        </w:rPr>
        <w:t xml:space="preserve">66. Для чого non-root user? </w:t>
      </w:r>
      <w:r>
        <w:t>Зменшує наслідки компрометації process.</w:t>
      </w:r>
    </w:p>
    <w:p>
      <w:r>
        <w:rPr>
          <w:b/>
        </w:rPr>
        <w:t xml:space="preserve">67. Що таке multi-stage build? </w:t>
      </w:r>
      <w:r>
        <w:t>Окремий builder і мінімальний runtime stage.</w:t>
      </w:r>
    </w:p>
    <w:p>
      <w:r>
        <w:rPr>
          <w:b/>
        </w:rPr>
        <w:t xml:space="preserve">68. Що таке coverage? </w:t>
      </w:r>
      <w:r>
        <w:t>Частка code paths, виконаних tests.</w:t>
      </w:r>
    </w:p>
    <w:p>
      <w:r>
        <w:rPr>
          <w:b/>
        </w:rPr>
        <w:t xml:space="preserve">69. Навіщо coverage threshold? </w:t>
      </w:r>
      <w:r>
        <w:t>Щоб CI блокував різке падіння test coverage.</w:t>
      </w:r>
    </w:p>
    <w:p>
      <w:r>
        <w:rPr>
          <w:b/>
        </w:rPr>
        <w:t xml:space="preserve">70. Що означає green CI pipeline? </w:t>
      </w:r>
      <w:r>
        <w:t>Усі обов'язкові jobs завершилися успішно.</w:t>
      </w:r>
    </w:p>
    <w:p>
      <w:r>
        <w:br w:type="page"/>
      </w:r>
    </w:p>
    <w:p>
      <w:pPr>
        <w:pStyle w:val="Heading1"/>
      </w:pPr>
      <w:r>
        <w:t>16 Висновок</w:t>
      </w:r>
    </w:p>
    <w:p>
      <w:r>
        <w:t>Систему оцінювання студентів варіанта 7 переведено у production-oriented стан. Створено package grade-service 1.0.0, wheel і sdist та підтверджено clean installation. Configuration винесено у validated environment settings; secrets відсутні у source і Git. REST API, database та /health перевірені. Multi-stage Docker image використовує non-root user, volume і healthcheck. CI автоматизує Ruff, formatting, mypy, 66 tests із coverage 96.41%, package build, Docker build, container start і health verification. Проєкт готовий до захисту.</w:t>
      </w:r>
    </w:p>
    <w:p>
      <w:r>
        <w:t>Репозиторій: https://github.com/DioDen5/student-grading-system-lab-10</w:t>
      </w:r>
    </w:p>
    <w:sectPr w:rsidR="00FC693F" w:rsidRPr="0006063C" w:rsidSect="00034616">
      <w:footerReference w:type="default" r:id="rId9"/>
      <w:pgSz w:w="12240" w:h="15840"/>
      <w:pgMar w:top="964" w:right="964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Заставний Денис • ФеП-32 • Lab_10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